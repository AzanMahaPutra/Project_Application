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419C" w:rsidRPr="00B06E51" w:rsidRDefault="00530809" w:rsidP="00B06E51">
      <w:pPr>
        <w:pStyle w:val="Judul1"/>
        <w:jc w:val="center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t>NOTULENSI</w:t>
      </w:r>
    </w:p>
    <w:p w:rsidR="00C8419C" w:rsidRPr="00B06E51" w:rsidRDefault="00530809" w:rsidP="00B06E51">
      <w:pPr>
        <w:jc w:val="center"/>
        <w:rPr>
          <w:rFonts w:ascii="Times New Roman" w:hAnsi="Times New Roman" w:cs="Times New Roman"/>
        </w:rPr>
      </w:pPr>
      <w:proofErr w:type="spellStart"/>
      <w:r w:rsidRPr="00B06E51">
        <w:rPr>
          <w:rFonts w:ascii="Times New Roman" w:hAnsi="Times New Roman" w:cs="Times New Roman"/>
        </w:rPr>
        <w:t>Pengenalan</w:t>
      </w:r>
      <w:proofErr w:type="spellEnd"/>
      <w:r w:rsidRPr="00B06E51">
        <w:rPr>
          <w:rFonts w:ascii="Times New Roman" w:hAnsi="Times New Roman" w:cs="Times New Roman"/>
        </w:rPr>
        <w:t xml:space="preserve"> Strategi Berkarir di Dunia Perbankan Syariah dan Job Matching</w:t>
      </w:r>
    </w:p>
    <w:p w:rsidR="00C8419C" w:rsidRPr="00B06E51" w:rsidRDefault="00530809" w:rsidP="00B06E51">
      <w:pPr>
        <w:spacing w:after="0"/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 xml:space="preserve">Hari/Tanggal: </w:t>
      </w:r>
      <w:proofErr w:type="spellStart"/>
      <w:r w:rsidR="00B06E51" w:rsidRPr="00B06E51">
        <w:rPr>
          <w:rFonts w:ascii="Times New Roman" w:hAnsi="Times New Roman" w:cs="Times New Roman"/>
        </w:rPr>
        <w:t>Kamis</w:t>
      </w:r>
      <w:proofErr w:type="spellEnd"/>
      <w:r w:rsidR="00B06E51" w:rsidRPr="00B06E51">
        <w:rPr>
          <w:rFonts w:ascii="Times New Roman" w:hAnsi="Times New Roman" w:cs="Times New Roman"/>
        </w:rPr>
        <w:t xml:space="preserve">, 21 </w:t>
      </w:r>
      <w:proofErr w:type="spellStart"/>
      <w:r w:rsidR="00B06E51" w:rsidRPr="00B06E51">
        <w:rPr>
          <w:rFonts w:ascii="Times New Roman" w:hAnsi="Times New Roman" w:cs="Times New Roman"/>
        </w:rPr>
        <w:t>Agustus</w:t>
      </w:r>
      <w:proofErr w:type="spellEnd"/>
      <w:r w:rsidR="00B06E51" w:rsidRPr="00B06E51">
        <w:rPr>
          <w:rFonts w:ascii="Times New Roman" w:hAnsi="Times New Roman" w:cs="Times New Roman"/>
        </w:rPr>
        <w:t xml:space="preserve"> 2025</w:t>
      </w:r>
    </w:p>
    <w:p w:rsidR="00C8419C" w:rsidRPr="00B06E51" w:rsidRDefault="00530809" w:rsidP="00B06E51">
      <w:pPr>
        <w:spacing w:after="0"/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>Waktu: 08.00 – 1</w:t>
      </w:r>
      <w:r w:rsidR="00B06E51" w:rsidRPr="00B06E51">
        <w:rPr>
          <w:rFonts w:ascii="Times New Roman" w:hAnsi="Times New Roman" w:cs="Times New Roman"/>
        </w:rPr>
        <w:t>6</w:t>
      </w:r>
      <w:r w:rsidRPr="00B06E51">
        <w:rPr>
          <w:rFonts w:ascii="Times New Roman" w:hAnsi="Times New Roman" w:cs="Times New Roman"/>
        </w:rPr>
        <w:t>.00 WIB</w:t>
      </w:r>
    </w:p>
    <w:p w:rsidR="00C8419C" w:rsidRPr="00B06E51" w:rsidRDefault="00530809" w:rsidP="00B06E51">
      <w:pPr>
        <w:spacing w:after="0"/>
        <w:rPr>
          <w:rFonts w:ascii="Times New Roman" w:hAnsi="Times New Roman" w:cs="Times New Roman"/>
        </w:rPr>
      </w:pPr>
      <w:proofErr w:type="spellStart"/>
      <w:r w:rsidRPr="00B06E51">
        <w:rPr>
          <w:rFonts w:ascii="Times New Roman" w:hAnsi="Times New Roman" w:cs="Times New Roman"/>
        </w:rPr>
        <w:t>Tempat</w:t>
      </w:r>
      <w:proofErr w:type="spellEnd"/>
      <w:r w:rsidRPr="00B06E51">
        <w:rPr>
          <w:rFonts w:ascii="Times New Roman" w:hAnsi="Times New Roman" w:cs="Times New Roman"/>
        </w:rPr>
        <w:t xml:space="preserve">: </w:t>
      </w:r>
      <w:r w:rsidRPr="00B06E51">
        <w:rPr>
          <w:rFonts w:ascii="Times New Roman" w:hAnsi="Times New Roman" w:cs="Times New Roman"/>
        </w:rPr>
        <w:t xml:space="preserve">SMK Negeri </w:t>
      </w:r>
      <w:r w:rsidR="00B06E51" w:rsidRPr="00B06E51">
        <w:rPr>
          <w:rFonts w:ascii="Times New Roman" w:hAnsi="Times New Roman" w:cs="Times New Roman"/>
        </w:rPr>
        <w:t xml:space="preserve">1 </w:t>
      </w:r>
      <w:proofErr w:type="spellStart"/>
      <w:r w:rsidR="00B06E51" w:rsidRPr="00B06E51">
        <w:rPr>
          <w:rFonts w:ascii="Times New Roman" w:hAnsi="Times New Roman" w:cs="Times New Roman"/>
        </w:rPr>
        <w:t>Cisarua</w:t>
      </w:r>
      <w:proofErr w:type="spellEnd"/>
    </w:p>
    <w:p w:rsidR="00C8419C" w:rsidRPr="00B06E51" w:rsidRDefault="00530809" w:rsidP="00B06E51">
      <w:pPr>
        <w:spacing w:after="0"/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 xml:space="preserve">Penyelenggara: Bursa Kerja Khusus (BKK) SMK Negeri </w:t>
      </w:r>
      <w:r w:rsidR="00B06E51" w:rsidRPr="00B06E51">
        <w:rPr>
          <w:rFonts w:ascii="Times New Roman" w:hAnsi="Times New Roman" w:cs="Times New Roman"/>
        </w:rPr>
        <w:t xml:space="preserve">1 </w:t>
      </w:r>
      <w:proofErr w:type="spellStart"/>
      <w:r w:rsidR="00B06E51" w:rsidRPr="00B06E51">
        <w:rPr>
          <w:rFonts w:ascii="Times New Roman" w:hAnsi="Times New Roman" w:cs="Times New Roman"/>
        </w:rPr>
        <w:t>Cisarua</w:t>
      </w:r>
      <w:proofErr w:type="spellEnd"/>
      <w:r w:rsidR="00B06E51"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bekerja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sama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dengan</w:t>
      </w:r>
      <w:proofErr w:type="spellEnd"/>
      <w:r w:rsidRPr="00B06E51">
        <w:rPr>
          <w:rFonts w:ascii="Times New Roman" w:hAnsi="Times New Roman" w:cs="Times New Roman"/>
        </w:rPr>
        <w:t xml:space="preserve"> Bank </w:t>
      </w:r>
      <w:r w:rsidR="00B06E51" w:rsidRPr="00B06E51">
        <w:rPr>
          <w:rFonts w:ascii="Times New Roman" w:hAnsi="Times New Roman" w:cs="Times New Roman"/>
        </w:rPr>
        <w:t xml:space="preserve">BTPN </w:t>
      </w:r>
      <w:r w:rsidRPr="00B06E51">
        <w:rPr>
          <w:rFonts w:ascii="Times New Roman" w:hAnsi="Times New Roman" w:cs="Times New Roman"/>
        </w:rPr>
        <w:t>Syariah</w:t>
      </w:r>
    </w:p>
    <w:p w:rsidR="00C8419C" w:rsidRPr="00B06E51" w:rsidRDefault="00530809" w:rsidP="00B06E51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 xml:space="preserve">Peserta: </w:t>
      </w:r>
      <w:r w:rsidR="00B06E51" w:rsidRPr="00B06E51">
        <w:rPr>
          <w:rFonts w:ascii="Times New Roman" w:hAnsi="Times New Roman" w:cs="Times New Roman"/>
        </w:rPr>
        <w:t xml:space="preserve">Alumni SMK Negeri 1 </w:t>
      </w:r>
      <w:proofErr w:type="spellStart"/>
      <w:r w:rsidR="00B06E51" w:rsidRPr="00B06E51">
        <w:rPr>
          <w:rFonts w:ascii="Times New Roman" w:hAnsi="Times New Roman" w:cs="Times New Roman"/>
        </w:rPr>
        <w:t>Cisarua</w:t>
      </w:r>
      <w:proofErr w:type="spellEnd"/>
    </w:p>
    <w:p w:rsidR="00C8419C" w:rsidRPr="00B06E51" w:rsidRDefault="00530809">
      <w:pPr>
        <w:pStyle w:val="Judul2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t>1. Pembukaan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 xml:space="preserve">Kegiatan dimulai pukul 08.00 WIB </w:t>
      </w:r>
      <w:proofErr w:type="spellStart"/>
      <w:r w:rsidRPr="00B06E51">
        <w:rPr>
          <w:rFonts w:ascii="Times New Roman" w:hAnsi="Times New Roman" w:cs="Times New Roman"/>
        </w:rPr>
        <w:t>dengan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pembacaan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doa</w:t>
      </w:r>
      <w:proofErr w:type="spellEnd"/>
      <w:r w:rsidR="00B06E51" w:rsidRPr="00B06E51">
        <w:rPr>
          <w:rFonts w:ascii="Times New Roman" w:hAnsi="Times New Roman" w:cs="Times New Roman"/>
        </w:rPr>
        <w:t xml:space="preserve">. </w:t>
      </w:r>
      <w:proofErr w:type="spellStart"/>
      <w:r w:rsidRPr="00B06E51">
        <w:rPr>
          <w:rFonts w:ascii="Times New Roman" w:hAnsi="Times New Roman" w:cs="Times New Roman"/>
        </w:rPr>
        <w:t>Dilanjutkan</w:t>
      </w:r>
      <w:proofErr w:type="spellEnd"/>
      <w:r w:rsidRPr="00B06E51">
        <w:rPr>
          <w:rFonts w:ascii="Times New Roman" w:hAnsi="Times New Roman" w:cs="Times New Roman"/>
        </w:rPr>
        <w:t xml:space="preserve"> dengan sambu</w:t>
      </w:r>
      <w:r w:rsidRPr="00B06E51">
        <w:rPr>
          <w:rFonts w:ascii="Times New Roman" w:hAnsi="Times New Roman" w:cs="Times New Roman"/>
        </w:rPr>
        <w:t>tan oleh:</w:t>
      </w:r>
      <w:r w:rsidRPr="00B06E51">
        <w:rPr>
          <w:rFonts w:ascii="Times New Roman" w:hAnsi="Times New Roman" w:cs="Times New Roman"/>
        </w:rPr>
        <w:br/>
        <w:t xml:space="preserve">- Kepala </w:t>
      </w:r>
      <w:proofErr w:type="spellStart"/>
      <w:r w:rsidRPr="00B06E51">
        <w:rPr>
          <w:rFonts w:ascii="Times New Roman" w:hAnsi="Times New Roman" w:cs="Times New Roman"/>
        </w:rPr>
        <w:t>Sekolah</w:t>
      </w:r>
      <w:proofErr w:type="spellEnd"/>
      <w:r w:rsidRPr="00B06E51">
        <w:rPr>
          <w:rFonts w:ascii="Times New Roman" w:hAnsi="Times New Roman" w:cs="Times New Roman"/>
        </w:rPr>
        <w:t xml:space="preserve"> SMK Negeri </w:t>
      </w:r>
      <w:r w:rsidR="00B06E51" w:rsidRPr="00B06E51">
        <w:rPr>
          <w:rFonts w:ascii="Times New Roman" w:hAnsi="Times New Roman" w:cs="Times New Roman"/>
        </w:rPr>
        <w:t xml:space="preserve">1 </w:t>
      </w:r>
      <w:proofErr w:type="spellStart"/>
      <w:r w:rsidR="00B06E51" w:rsidRPr="00B06E51">
        <w:rPr>
          <w:rFonts w:ascii="Times New Roman" w:hAnsi="Times New Roman" w:cs="Times New Roman"/>
        </w:rPr>
        <w:t>Cisarua</w:t>
      </w:r>
      <w:proofErr w:type="spellEnd"/>
      <w:r w:rsidRPr="00B06E51">
        <w:rPr>
          <w:rFonts w:ascii="Times New Roman" w:hAnsi="Times New Roman" w:cs="Times New Roman"/>
        </w:rPr>
        <w:t xml:space="preserve">, yang </w:t>
      </w:r>
      <w:proofErr w:type="spellStart"/>
      <w:r w:rsidRPr="00B06E51">
        <w:rPr>
          <w:rFonts w:ascii="Times New Roman" w:hAnsi="Times New Roman" w:cs="Times New Roman"/>
        </w:rPr>
        <w:t>menyampaikan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pentingnya</w:t>
      </w:r>
      <w:proofErr w:type="spellEnd"/>
      <w:r w:rsidRPr="00B06E51">
        <w:rPr>
          <w:rFonts w:ascii="Times New Roman" w:hAnsi="Times New Roman" w:cs="Times New Roman"/>
        </w:rPr>
        <w:t xml:space="preserve"> memahami peluang karier di sektor perbankan syariah serta kesiapan siswa menghadapi dunia kerja.</w:t>
      </w:r>
      <w:r w:rsidRPr="00B06E51">
        <w:rPr>
          <w:rFonts w:ascii="Times New Roman" w:hAnsi="Times New Roman" w:cs="Times New Roman"/>
        </w:rPr>
        <w:br/>
        <w:t xml:space="preserve">- </w:t>
      </w:r>
      <w:proofErr w:type="spellStart"/>
      <w:r w:rsidRPr="00B06E51">
        <w:rPr>
          <w:rFonts w:ascii="Times New Roman" w:hAnsi="Times New Roman" w:cs="Times New Roman"/>
        </w:rPr>
        <w:t>Perwakilan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dari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r w:rsidR="00B06E51" w:rsidRPr="00B06E51">
        <w:rPr>
          <w:rFonts w:ascii="Times New Roman" w:hAnsi="Times New Roman" w:cs="Times New Roman"/>
        </w:rPr>
        <w:t>Bank BTPN Syariah</w:t>
      </w:r>
      <w:r w:rsidRPr="00B06E51">
        <w:rPr>
          <w:rFonts w:ascii="Times New Roman" w:hAnsi="Times New Roman" w:cs="Times New Roman"/>
        </w:rPr>
        <w:t xml:space="preserve">, yang </w:t>
      </w:r>
      <w:proofErr w:type="spellStart"/>
      <w:r w:rsidRPr="00B06E51">
        <w:rPr>
          <w:rFonts w:ascii="Times New Roman" w:hAnsi="Times New Roman" w:cs="Times New Roman"/>
        </w:rPr>
        <w:t>mengucapkan</w:t>
      </w:r>
      <w:proofErr w:type="spellEnd"/>
      <w:r w:rsidRPr="00B06E51">
        <w:rPr>
          <w:rFonts w:ascii="Times New Roman" w:hAnsi="Times New Roman" w:cs="Times New Roman"/>
        </w:rPr>
        <w:t xml:space="preserve"> terima kasih atas kerja sama</w:t>
      </w:r>
      <w:r w:rsidRPr="00B06E51">
        <w:rPr>
          <w:rFonts w:ascii="Times New Roman" w:hAnsi="Times New Roman" w:cs="Times New Roman"/>
        </w:rPr>
        <w:t xml:space="preserve"> dan kesempatan untuk berbagi wawasan mengenai dunia kerja perbankan syariah.</w:t>
      </w:r>
    </w:p>
    <w:p w:rsidR="00C8419C" w:rsidRPr="00B06E51" w:rsidRDefault="00530809">
      <w:pPr>
        <w:pStyle w:val="Judul2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t>2. Pemaparan Materi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 xml:space="preserve">Materi </w:t>
      </w:r>
      <w:proofErr w:type="spellStart"/>
      <w:r w:rsidRPr="00B06E51">
        <w:rPr>
          <w:rFonts w:ascii="Times New Roman" w:hAnsi="Times New Roman" w:cs="Times New Roman"/>
        </w:rPr>
        <w:t>utama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disampaikan</w:t>
      </w:r>
      <w:proofErr w:type="spellEnd"/>
      <w:r w:rsidRPr="00B06E51"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B06E51" w:rsidRPr="00B06E51">
        <w:rPr>
          <w:rFonts w:ascii="Times New Roman" w:hAnsi="Times New Roman" w:cs="Times New Roman"/>
        </w:rPr>
        <w:t>Winda</w:t>
      </w:r>
      <w:proofErr w:type="spellEnd"/>
      <w:r w:rsidR="00B06E51" w:rsidRPr="00B06E51">
        <w:rPr>
          <w:rFonts w:ascii="Times New Roman" w:hAnsi="Times New Roman" w:cs="Times New Roman"/>
        </w:rPr>
        <w:t xml:space="preserve"> </w:t>
      </w:r>
      <w:proofErr w:type="spellStart"/>
      <w:r w:rsidR="00B06E51" w:rsidRPr="00B06E51">
        <w:rPr>
          <w:rFonts w:ascii="Times New Roman" w:hAnsi="Times New Roman" w:cs="Times New Roman"/>
        </w:rPr>
        <w:t>Fauziah</w:t>
      </w:r>
      <w:proofErr w:type="spellEnd"/>
      <w:r w:rsidR="00B06E51">
        <w:rPr>
          <w:rFonts w:ascii="Times New Roman" w:hAnsi="Times New Roman" w:cs="Times New Roman"/>
        </w:rPr>
        <w:t xml:space="preserve"> </w:t>
      </w:r>
      <w:proofErr w:type="spellStart"/>
      <w:r w:rsidR="00B06E51">
        <w:rPr>
          <w:rFonts w:ascii="Times New Roman" w:hAnsi="Times New Roman" w:cs="Times New Roman"/>
        </w:rPr>
        <w:t>lalu</w:t>
      </w:r>
      <w:proofErr w:type="spellEnd"/>
      <w:r w:rsidR="00B06E51">
        <w:rPr>
          <w:rFonts w:ascii="Times New Roman" w:hAnsi="Times New Roman" w:cs="Times New Roman"/>
        </w:rPr>
        <w:t xml:space="preserve"> </w:t>
      </w:r>
      <w:proofErr w:type="spellStart"/>
      <w:r w:rsidR="00B06E51">
        <w:rPr>
          <w:rFonts w:ascii="Times New Roman" w:hAnsi="Times New Roman" w:cs="Times New Roman"/>
        </w:rPr>
        <w:t>dilanjutkan</w:t>
      </w:r>
      <w:proofErr w:type="spellEnd"/>
      <w:r w:rsidR="00B06E51">
        <w:rPr>
          <w:rFonts w:ascii="Times New Roman" w:hAnsi="Times New Roman" w:cs="Times New Roman"/>
        </w:rPr>
        <w:t xml:space="preserve"> oleh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 w:rsidR="00B06E51">
        <w:rPr>
          <w:rFonts w:ascii="Times New Roman" w:hAnsi="Times New Roman" w:cs="Times New Roman"/>
        </w:rPr>
        <w:t xml:space="preserve"> </w:t>
      </w:r>
      <w:proofErr w:type="spellStart"/>
      <w:r w:rsidR="00B06E51">
        <w:rPr>
          <w:rFonts w:ascii="Times New Roman" w:hAnsi="Times New Roman" w:cs="Times New Roman"/>
        </w:rPr>
        <w:t>Siska</w:t>
      </w:r>
      <w:proofErr w:type="spellEnd"/>
      <w:r w:rsidR="00B06E51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bu</w:t>
      </w:r>
      <w:proofErr w:type="spellEnd"/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="00B06E51">
        <w:rPr>
          <w:rFonts w:ascii="Times New Roman" w:hAnsi="Times New Roman" w:cs="Times New Roman"/>
        </w:rPr>
        <w:t xml:space="preserve">Gian </w:t>
      </w:r>
      <w:proofErr w:type="spellStart"/>
      <w:r w:rsidRPr="00B06E51">
        <w:rPr>
          <w:rFonts w:ascii="Times New Roman" w:hAnsi="Times New Roman" w:cs="Times New Roman"/>
        </w:rPr>
        <w:t>dari</w:t>
      </w:r>
      <w:proofErr w:type="spellEnd"/>
      <w:r w:rsidRPr="00B06E51">
        <w:rPr>
          <w:rFonts w:ascii="Times New Roman" w:hAnsi="Times New Roman" w:cs="Times New Roman"/>
        </w:rPr>
        <w:t xml:space="preserve"> Bank </w:t>
      </w:r>
      <w:r w:rsidR="00B06E51" w:rsidRPr="00B06E51">
        <w:rPr>
          <w:rFonts w:ascii="Times New Roman" w:hAnsi="Times New Roman" w:cs="Times New Roman"/>
        </w:rPr>
        <w:t>BTPN Syariah</w:t>
      </w:r>
      <w:r w:rsidRPr="00B06E51">
        <w:rPr>
          <w:rFonts w:ascii="Times New Roman" w:hAnsi="Times New Roman" w:cs="Times New Roman"/>
        </w:rPr>
        <w:t xml:space="preserve">, </w:t>
      </w:r>
      <w:proofErr w:type="spellStart"/>
      <w:r w:rsidRPr="00B06E51">
        <w:rPr>
          <w:rFonts w:ascii="Times New Roman" w:hAnsi="Times New Roman" w:cs="Times New Roman"/>
        </w:rPr>
        <w:t>dengan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topik</w:t>
      </w:r>
      <w:proofErr w:type="spellEnd"/>
      <w:r w:rsidRPr="00B06E51">
        <w:rPr>
          <w:rFonts w:ascii="Times New Roman" w:hAnsi="Times New Roman" w:cs="Times New Roman"/>
        </w:rPr>
        <w:t>: “</w:t>
      </w:r>
      <w:proofErr w:type="spellStart"/>
      <w:r w:rsidRPr="00B06E51">
        <w:rPr>
          <w:rFonts w:ascii="Times New Roman" w:hAnsi="Times New Roman" w:cs="Times New Roman"/>
        </w:rPr>
        <w:t>Strategi</w:t>
      </w:r>
      <w:proofErr w:type="spellEnd"/>
      <w:r w:rsidRPr="00B06E51">
        <w:rPr>
          <w:rFonts w:ascii="Times New Roman" w:hAnsi="Times New Roman" w:cs="Times New Roman"/>
        </w:rPr>
        <w:t xml:space="preserve"> Be</w:t>
      </w:r>
      <w:r w:rsidRPr="00B06E51">
        <w:rPr>
          <w:rFonts w:ascii="Times New Roman" w:hAnsi="Times New Roman" w:cs="Times New Roman"/>
        </w:rPr>
        <w:t>rkarir di Dunia Perbankan Syariah”.</w:t>
      </w:r>
      <w:r w:rsidRPr="00B06E51">
        <w:rPr>
          <w:rFonts w:ascii="Times New Roman" w:hAnsi="Times New Roman" w:cs="Times New Roman"/>
        </w:rPr>
        <w:br/>
      </w:r>
      <w:r w:rsidRPr="00B06E51">
        <w:rPr>
          <w:rFonts w:ascii="Times New Roman" w:hAnsi="Times New Roman" w:cs="Times New Roman"/>
        </w:rPr>
        <w:br/>
        <w:t>Poin-poin penting yang disampaikan antara lain:</w:t>
      </w:r>
      <w:r w:rsidRPr="00B06E51">
        <w:rPr>
          <w:rFonts w:ascii="Times New Roman" w:hAnsi="Times New Roman" w:cs="Times New Roman"/>
        </w:rPr>
        <w:br/>
        <w:t>- Pengertian dan prinsip dasar perbankan syariah.</w:t>
      </w:r>
      <w:r w:rsidRPr="00B06E51">
        <w:rPr>
          <w:rFonts w:ascii="Times New Roman" w:hAnsi="Times New Roman" w:cs="Times New Roman"/>
        </w:rPr>
        <w:br/>
        <w:t>- Perbedaan mendasar antara perbankan konvensional dan syariah.</w:t>
      </w:r>
      <w:r w:rsidRPr="00B06E51">
        <w:rPr>
          <w:rFonts w:ascii="Times New Roman" w:hAnsi="Times New Roman" w:cs="Times New Roman"/>
        </w:rPr>
        <w:br/>
        <w:t>- Kompetensi dan keterampilan yang dibutuhkan untuk beker</w:t>
      </w:r>
      <w:r w:rsidRPr="00B06E51">
        <w:rPr>
          <w:rFonts w:ascii="Times New Roman" w:hAnsi="Times New Roman" w:cs="Times New Roman"/>
        </w:rPr>
        <w:t>ja di perbankan syariah.</w:t>
      </w:r>
      <w:r w:rsidRPr="00B06E51">
        <w:rPr>
          <w:rFonts w:ascii="Times New Roman" w:hAnsi="Times New Roman" w:cs="Times New Roman"/>
        </w:rPr>
        <w:br/>
        <w:t>- Etika kerja dan nilai-nilai Islam dalam praktik perbankan.</w:t>
      </w:r>
      <w:r w:rsidRPr="00B06E51">
        <w:rPr>
          <w:rFonts w:ascii="Times New Roman" w:hAnsi="Times New Roman" w:cs="Times New Roman"/>
        </w:rPr>
        <w:br/>
        <w:t>- Peluang karier dan posisi yang tersedia bagi lulusan SMK.</w:t>
      </w:r>
      <w:r w:rsidRPr="00B06E51">
        <w:rPr>
          <w:rFonts w:ascii="Times New Roman" w:hAnsi="Times New Roman" w:cs="Times New Roman"/>
        </w:rPr>
        <w:br/>
      </w:r>
      <w:r w:rsidRPr="00B06E51">
        <w:rPr>
          <w:rFonts w:ascii="Times New Roman" w:hAnsi="Times New Roman" w:cs="Times New Roman"/>
        </w:rPr>
        <w:br/>
        <w:t>Setelah pemaparan, dilakukan sesi tanya jawab antara siswa dan narasumber. Antusiasme peserta terlihat dari b</w:t>
      </w:r>
      <w:r w:rsidRPr="00B06E51">
        <w:rPr>
          <w:rFonts w:ascii="Times New Roman" w:hAnsi="Times New Roman" w:cs="Times New Roman"/>
        </w:rPr>
        <w:t>anyaknya pertanyaan seputar peluang magang, jenjang karier, dan tips menghadapi rekrutmen.</w:t>
      </w:r>
    </w:p>
    <w:p w:rsidR="00C8419C" w:rsidRPr="00B06E51" w:rsidRDefault="00530809">
      <w:pPr>
        <w:pStyle w:val="Judul2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t>3. Kegiatan Job Matching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>Sesi Job Matching dilaksanakan setelah istirahat. Kegiatan meliputi:</w:t>
      </w:r>
      <w:r w:rsidRPr="00B06E51">
        <w:rPr>
          <w:rFonts w:ascii="Times New Roman" w:hAnsi="Times New Roman" w:cs="Times New Roman"/>
        </w:rPr>
        <w:br/>
        <w:t xml:space="preserve">- Pemaparan lowongan </w:t>
      </w:r>
      <w:proofErr w:type="spellStart"/>
      <w:r w:rsidRPr="00B06E51">
        <w:rPr>
          <w:rFonts w:ascii="Times New Roman" w:hAnsi="Times New Roman" w:cs="Times New Roman"/>
        </w:rPr>
        <w:t>kerja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r w:rsidRPr="00B06E51">
        <w:rPr>
          <w:rFonts w:ascii="Times New Roman" w:hAnsi="Times New Roman" w:cs="Times New Roman"/>
        </w:rPr>
        <w:t xml:space="preserve">oleh </w:t>
      </w:r>
      <w:proofErr w:type="spellStart"/>
      <w:r w:rsidRPr="00B06E51">
        <w:rPr>
          <w:rFonts w:ascii="Times New Roman" w:hAnsi="Times New Roman" w:cs="Times New Roman"/>
        </w:rPr>
        <w:t>mitra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r w:rsidR="00B06E51" w:rsidRPr="00B06E51">
        <w:rPr>
          <w:rFonts w:ascii="Times New Roman" w:hAnsi="Times New Roman" w:cs="Times New Roman"/>
        </w:rPr>
        <w:t>industry.</w:t>
      </w:r>
      <w:r w:rsidRPr="00B06E51">
        <w:rPr>
          <w:rFonts w:ascii="Times New Roman" w:hAnsi="Times New Roman" w:cs="Times New Roman"/>
        </w:rPr>
        <w:br/>
        <w:t xml:space="preserve">- Pendaftaran </w:t>
      </w:r>
      <w:proofErr w:type="spellStart"/>
      <w:r w:rsidRPr="00B06E51">
        <w:rPr>
          <w:rFonts w:ascii="Times New Roman" w:hAnsi="Times New Roman" w:cs="Times New Roman"/>
        </w:rPr>
        <w:t>calon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tenaga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kerja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r w:rsidR="00B06E51" w:rsidRPr="00B06E51">
        <w:rPr>
          <w:rFonts w:ascii="Times New Roman" w:hAnsi="Times New Roman" w:cs="Times New Roman"/>
        </w:rPr>
        <w:t xml:space="preserve">dan </w:t>
      </w:r>
      <w:proofErr w:type="spellStart"/>
      <w:r w:rsidR="00B06E51" w:rsidRPr="00B06E51">
        <w:rPr>
          <w:rFonts w:ascii="Times New Roman" w:hAnsi="Times New Roman" w:cs="Times New Roman"/>
        </w:rPr>
        <w:t>wawancara</w:t>
      </w:r>
      <w:proofErr w:type="spellEnd"/>
      <w:r w:rsidRPr="00B06E51">
        <w:rPr>
          <w:rFonts w:ascii="Times New Roman" w:hAnsi="Times New Roman" w:cs="Times New Roman"/>
        </w:rPr>
        <w:t>.</w:t>
      </w:r>
    </w:p>
    <w:p w:rsidR="00C8419C" w:rsidRPr="00B06E51" w:rsidRDefault="00530809">
      <w:pPr>
        <w:pStyle w:val="Judul2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t>4. Penutupan</w:t>
      </w:r>
    </w:p>
    <w:p w:rsidR="00C8419C" w:rsidRPr="00B06E51" w:rsidRDefault="00530809">
      <w:pPr>
        <w:rPr>
          <w:rFonts w:ascii="Times New Roman" w:hAnsi="Times New Roman" w:cs="Times New Roman"/>
        </w:rPr>
      </w:pPr>
      <w:proofErr w:type="spellStart"/>
      <w:r w:rsidRPr="00B06E51">
        <w:rPr>
          <w:rFonts w:ascii="Times New Roman" w:hAnsi="Times New Roman" w:cs="Times New Roman"/>
        </w:rPr>
        <w:t>Kegiatan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ditutup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pukul</w:t>
      </w:r>
      <w:proofErr w:type="spellEnd"/>
      <w:r w:rsidRPr="00B06E51">
        <w:rPr>
          <w:rFonts w:ascii="Times New Roman" w:hAnsi="Times New Roman" w:cs="Times New Roman"/>
        </w:rPr>
        <w:t xml:space="preserve"> 1</w:t>
      </w:r>
      <w:r w:rsidR="00B06E51" w:rsidRPr="00B06E51">
        <w:rPr>
          <w:rFonts w:ascii="Times New Roman" w:hAnsi="Times New Roman" w:cs="Times New Roman"/>
        </w:rPr>
        <w:t>6</w:t>
      </w:r>
      <w:r w:rsidRPr="00B06E51">
        <w:rPr>
          <w:rFonts w:ascii="Times New Roman" w:hAnsi="Times New Roman" w:cs="Times New Roman"/>
        </w:rPr>
        <w:t xml:space="preserve">.00 WIB </w:t>
      </w:r>
      <w:proofErr w:type="spellStart"/>
      <w:r w:rsidRPr="00B06E51">
        <w:rPr>
          <w:rFonts w:ascii="Times New Roman" w:hAnsi="Times New Roman" w:cs="Times New Roman"/>
        </w:rPr>
        <w:t>dengan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kesimpulan</w:t>
      </w:r>
      <w:proofErr w:type="spellEnd"/>
      <w:r w:rsidRPr="00B06E51">
        <w:rPr>
          <w:rFonts w:ascii="Times New Roman" w:hAnsi="Times New Roman" w:cs="Times New Roman"/>
        </w:rPr>
        <w:t xml:space="preserve"> dari panit</w:t>
      </w:r>
      <w:r w:rsidRPr="00B06E51">
        <w:rPr>
          <w:rFonts w:ascii="Times New Roman" w:hAnsi="Times New Roman" w:cs="Times New Roman"/>
        </w:rPr>
        <w:t xml:space="preserve">ia bahwa kegiatan ini memberikan wawasan penting mengenai dunia kerja, khususnya sektor perbankan syariah, serta membuka kesempatan bagi siswa untuk mengikuti seleksi kerja secara langsung. </w:t>
      </w:r>
    </w:p>
    <w:p w:rsidR="00C8419C" w:rsidRPr="00B06E51" w:rsidRDefault="00530809">
      <w:pPr>
        <w:pStyle w:val="Judul2"/>
        <w:rPr>
          <w:rFonts w:ascii="Times New Roman" w:hAnsi="Times New Roman" w:cs="Times New Roman"/>
          <w:color w:val="auto"/>
        </w:rPr>
      </w:pPr>
      <w:r w:rsidRPr="00B06E51">
        <w:rPr>
          <w:rFonts w:ascii="Times New Roman" w:hAnsi="Times New Roman" w:cs="Times New Roman"/>
          <w:color w:val="auto"/>
        </w:rPr>
        <w:lastRenderedPageBreak/>
        <w:t>5. Kesimpulan dan Rekomendasi</w:t>
      </w:r>
    </w:p>
    <w:p w:rsid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>- Siswa mendapatkan pemahaman baru tentang prospek karier di dunia perbankan syariah.</w:t>
      </w:r>
      <w:r w:rsidRPr="00B06E51">
        <w:rPr>
          <w:rFonts w:ascii="Times New Roman" w:hAnsi="Times New Roman" w:cs="Times New Roman"/>
        </w:rPr>
        <w:br/>
        <w:t>- Perlu dilakukan kegiatan serupa secara rutin untuk memperluas jejaring dunia industri.</w:t>
      </w:r>
      <w:r w:rsidRPr="00B06E51">
        <w:rPr>
          <w:rFonts w:ascii="Times New Roman" w:hAnsi="Times New Roman" w:cs="Times New Roman"/>
        </w:rPr>
        <w:br/>
        <w:t>- Siswa diharapkan meny</w:t>
      </w:r>
      <w:r w:rsidRPr="00B06E51">
        <w:rPr>
          <w:rFonts w:ascii="Times New Roman" w:hAnsi="Times New Roman" w:cs="Times New Roman"/>
        </w:rPr>
        <w:t xml:space="preserve">iapkan diri dengan meningkatkan soft skill, etika kerja, dan </w:t>
      </w:r>
      <w:proofErr w:type="spellStart"/>
      <w:r w:rsidRPr="00B06E51">
        <w:rPr>
          <w:rFonts w:ascii="Times New Roman" w:hAnsi="Times New Roman" w:cs="Times New Roman"/>
        </w:rPr>
        <w:t>kompetensi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bidang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keahliannya</w:t>
      </w:r>
      <w:proofErr w:type="spellEnd"/>
      <w:r w:rsidRPr="00B06E51">
        <w:rPr>
          <w:rFonts w:ascii="Times New Roman" w:hAnsi="Times New Roman" w:cs="Times New Roman"/>
        </w:rPr>
        <w:t>.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br/>
      </w:r>
      <w:r w:rsidRPr="00B06E51">
        <w:rPr>
          <w:rFonts w:ascii="Times New Roman" w:hAnsi="Times New Roman" w:cs="Times New Roman"/>
        </w:rPr>
        <w:br/>
      </w:r>
      <w:proofErr w:type="spellStart"/>
      <w:r w:rsidRPr="00B06E51">
        <w:rPr>
          <w:rFonts w:ascii="Times New Roman" w:hAnsi="Times New Roman" w:cs="Times New Roman"/>
        </w:rPr>
        <w:t>Notulis</w:t>
      </w:r>
      <w:proofErr w:type="spellEnd"/>
      <w:r w:rsidRPr="00B06E51">
        <w:rPr>
          <w:rFonts w:ascii="Times New Roman" w:hAnsi="Times New Roman" w:cs="Times New Roman"/>
        </w:rPr>
        <w:t xml:space="preserve">: </w:t>
      </w:r>
      <w:proofErr w:type="spellStart"/>
      <w:r w:rsidR="00B06E51" w:rsidRPr="00B06E51">
        <w:rPr>
          <w:rFonts w:ascii="Times New Roman" w:hAnsi="Times New Roman" w:cs="Times New Roman"/>
        </w:rPr>
        <w:t>Gani</w:t>
      </w:r>
      <w:proofErr w:type="spellEnd"/>
      <w:r w:rsidR="00B06E51" w:rsidRPr="00B06E51">
        <w:rPr>
          <w:rFonts w:ascii="Times New Roman" w:hAnsi="Times New Roman" w:cs="Times New Roman"/>
        </w:rPr>
        <w:t xml:space="preserve"> </w:t>
      </w:r>
      <w:proofErr w:type="spellStart"/>
      <w:r w:rsidR="00B06E51" w:rsidRPr="00B06E51">
        <w:rPr>
          <w:rFonts w:ascii="Times New Roman" w:hAnsi="Times New Roman" w:cs="Times New Roman"/>
        </w:rPr>
        <w:t>Darmawan</w:t>
      </w:r>
      <w:proofErr w:type="spellEnd"/>
      <w:r w:rsidR="00B06E51" w:rsidRPr="00B06E51">
        <w:rPr>
          <w:rFonts w:ascii="Times New Roman" w:hAnsi="Times New Roman" w:cs="Times New Roman"/>
        </w:rPr>
        <w:t xml:space="preserve">, </w:t>
      </w:r>
      <w:proofErr w:type="spellStart"/>
      <w:r w:rsidR="00B06E51" w:rsidRPr="00B06E51">
        <w:rPr>
          <w:rFonts w:ascii="Times New Roman" w:hAnsi="Times New Roman" w:cs="Times New Roman"/>
        </w:rPr>
        <w:t>S.Pd</w:t>
      </w:r>
      <w:proofErr w:type="spellEnd"/>
      <w:r w:rsidR="00B06E51" w:rsidRPr="00B06E51">
        <w:rPr>
          <w:rFonts w:ascii="Times New Roman" w:hAnsi="Times New Roman" w:cs="Times New Roman"/>
        </w:rPr>
        <w:t>.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>Mengetahui,</w:t>
      </w:r>
    </w:p>
    <w:p w:rsidR="00B06E51" w:rsidRPr="00B06E51" w:rsidRDefault="00530809">
      <w:pPr>
        <w:rPr>
          <w:rFonts w:ascii="Times New Roman" w:hAnsi="Times New Roman" w:cs="Times New Roman"/>
        </w:rPr>
      </w:pPr>
      <w:proofErr w:type="spellStart"/>
      <w:r w:rsidRPr="00B06E51">
        <w:rPr>
          <w:rFonts w:ascii="Times New Roman" w:hAnsi="Times New Roman" w:cs="Times New Roman"/>
        </w:rPr>
        <w:t>Kepala</w:t>
      </w:r>
      <w:proofErr w:type="spellEnd"/>
      <w:r w:rsidRPr="00B06E51">
        <w:rPr>
          <w:rFonts w:ascii="Times New Roman" w:hAnsi="Times New Roman" w:cs="Times New Roman"/>
        </w:rPr>
        <w:t xml:space="preserve"> SMK Negeri </w:t>
      </w:r>
      <w:r w:rsidR="00B06E51" w:rsidRPr="00B06E51">
        <w:rPr>
          <w:rFonts w:ascii="Times New Roman" w:hAnsi="Times New Roman" w:cs="Times New Roman"/>
        </w:rPr>
        <w:t xml:space="preserve">1 </w:t>
      </w:r>
      <w:proofErr w:type="spellStart"/>
      <w:r w:rsidR="00B06E51" w:rsidRPr="00B06E51">
        <w:rPr>
          <w:rFonts w:ascii="Times New Roman" w:hAnsi="Times New Roman" w:cs="Times New Roman"/>
        </w:rPr>
        <w:t>Cisarua</w:t>
      </w:r>
      <w:proofErr w:type="spellEnd"/>
    </w:p>
    <w:p w:rsidR="00B06E51" w:rsidRPr="00B06E51" w:rsidRDefault="00B06E51">
      <w:pPr>
        <w:rPr>
          <w:rFonts w:ascii="Times New Roman" w:hAnsi="Times New Roman" w:cs="Times New Roman"/>
        </w:rPr>
      </w:pPr>
    </w:p>
    <w:p w:rsidR="00B06E51" w:rsidRPr="00B06E51" w:rsidRDefault="00B06E51">
      <w:pPr>
        <w:rPr>
          <w:rFonts w:ascii="Times New Roman" w:hAnsi="Times New Roman" w:cs="Times New Roman"/>
        </w:rPr>
      </w:pPr>
    </w:p>
    <w:p w:rsidR="00B06E51" w:rsidRPr="00B06E51" w:rsidRDefault="00B06E51" w:rsidP="00B06E51">
      <w:pPr>
        <w:spacing w:after="0"/>
        <w:rPr>
          <w:rFonts w:ascii="Times New Roman" w:hAnsi="Times New Roman" w:cs="Times New Roman"/>
        </w:rPr>
      </w:pPr>
      <w:proofErr w:type="spellStart"/>
      <w:r w:rsidRPr="00B06E51">
        <w:rPr>
          <w:rFonts w:ascii="Times New Roman" w:hAnsi="Times New Roman" w:cs="Times New Roman"/>
        </w:rPr>
        <w:t>Raden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Uung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Syarif</w:t>
      </w:r>
      <w:proofErr w:type="spellEnd"/>
      <w:r w:rsidRPr="00B06E51">
        <w:rPr>
          <w:rFonts w:ascii="Times New Roman" w:hAnsi="Times New Roman" w:cs="Times New Roman"/>
        </w:rPr>
        <w:t xml:space="preserve"> </w:t>
      </w:r>
      <w:proofErr w:type="spellStart"/>
      <w:r w:rsidRPr="00B06E51">
        <w:rPr>
          <w:rFonts w:ascii="Times New Roman" w:hAnsi="Times New Roman" w:cs="Times New Roman"/>
        </w:rPr>
        <w:t>Kurnia</w:t>
      </w:r>
      <w:proofErr w:type="spellEnd"/>
      <w:r w:rsidRPr="00B06E51">
        <w:rPr>
          <w:rFonts w:ascii="Times New Roman" w:hAnsi="Times New Roman" w:cs="Times New Roman"/>
        </w:rPr>
        <w:t xml:space="preserve">, </w:t>
      </w:r>
      <w:proofErr w:type="spellStart"/>
      <w:r w:rsidRPr="00B06E51">
        <w:rPr>
          <w:rFonts w:ascii="Times New Roman" w:hAnsi="Times New Roman" w:cs="Times New Roman"/>
        </w:rPr>
        <w:t>S.Pd</w:t>
      </w:r>
      <w:proofErr w:type="spellEnd"/>
      <w:r w:rsidRPr="00B06E51">
        <w:rPr>
          <w:rFonts w:ascii="Times New Roman" w:hAnsi="Times New Roman" w:cs="Times New Roman"/>
        </w:rPr>
        <w:t>., M.T.</w:t>
      </w:r>
    </w:p>
    <w:p w:rsidR="00B06E51" w:rsidRPr="00B06E51" w:rsidRDefault="00B06E51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t>NIP. 196612151999031003</w:t>
      </w:r>
    </w:p>
    <w:p w:rsidR="00C8419C" w:rsidRPr="00B06E51" w:rsidRDefault="00530809">
      <w:pPr>
        <w:rPr>
          <w:rFonts w:ascii="Times New Roman" w:hAnsi="Times New Roman" w:cs="Times New Roman"/>
        </w:rPr>
      </w:pPr>
      <w:r w:rsidRPr="00B06E51">
        <w:rPr>
          <w:rFonts w:ascii="Times New Roman" w:hAnsi="Times New Roman" w:cs="Times New Roman"/>
        </w:rPr>
        <w:br/>
      </w:r>
      <w:r w:rsidRPr="00B06E51">
        <w:rPr>
          <w:rFonts w:ascii="Times New Roman" w:hAnsi="Times New Roman" w:cs="Times New Roman"/>
        </w:rPr>
        <w:br/>
      </w:r>
    </w:p>
    <w:sectPr w:rsidR="00C8419C" w:rsidRPr="00B06E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0809"/>
    <w:rsid w:val="00AA1D8D"/>
    <w:rsid w:val="00B06E51"/>
    <w:rsid w:val="00B47730"/>
    <w:rsid w:val="00C8419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50804"/>
  <w14:defaultImageDpi w14:val="300"/>
  <w15:docId w15:val="{7A75B5A8-3DDE-4AE5-BA54-5ADD3A83B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2C8A13-AFF1-434C-A878-B25F50F41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335</Words>
  <Characters>2079</Characters>
  <Application>Microsoft Office Word</Application>
  <DocSecurity>0</DocSecurity>
  <Lines>53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Qori Zulia Rahma</cp:lastModifiedBy>
  <cp:revision>2</cp:revision>
  <cp:lastPrinted>2025-10-21T07:15:00Z</cp:lastPrinted>
  <dcterms:created xsi:type="dcterms:W3CDTF">2013-12-23T23:15:00Z</dcterms:created>
  <dcterms:modified xsi:type="dcterms:W3CDTF">2025-10-21T07:15:00Z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036f32fb-df72-484c-805e-60a2d3d18f04</vt:lpwstr>
  </property>
</Properties>
</file>